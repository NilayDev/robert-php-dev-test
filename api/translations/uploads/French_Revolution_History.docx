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L'histoire de la Révolution Française</w:t>
      </w:r>
    </w:p>
    <w:p>
      <w:r>
        <w:br/>
        <w:t>La Révolution française a été un événement majeur de l’histoire mondiale, marquant la fin de l'Ancien Régime et l'émergence de la République. Elle a commencé en 1789 avec des protestations populaires contre les inégalités sociales, la famine et les abus du pouvoir royal. En 1791, la monarchie constitutionnelle a été établie, mais cela n'a pas suffi à stabiliser la situation politique. La prise de la Bastille, le 14 juillet 1789, est un moment clé de cette révolution. Cet événement a symbolisé la lutte du peuple contre l'oppression.</w:t>
        <w:br/>
        <w:br/>
        <w:t>Les idées de la Révolution, telles que la liberté, l’égalité et la fraternité, ont influencé le monde entier et ont contribué à la propagation de la démocratie dans d’autres pays. La chute de la monarchie et la montée en puissance de la Convention nationale ont conduit à l’abolition de la monarchie absolue en France et à la proclamation de la Première République en 1792.</w:t>
        <w:br/>
        <w:br/>
        <w:t>Cependant, la Révolution a aussi été marquée par des événements violents, notamment la Terreur, où des milliers de personnes ont été exécutées par la guillotine. La répression violente des opposants à la Révolution a conduit à une instabilité politique prolongée.</w:t>
        <w:br/>
        <w:br/>
        <w:t>Malgré ces violences, la Révolution a redéfini les relations de pouvoir et les droits individuels en France. Elle a également ouvert la voie à l’ascension de Napoléon Bonaparte, qui a finalement pris le pouvoir et instauré l'Empire en 1804.</w:t>
        <w:br/>
        <w:br/>
        <w:t>Ainsi, bien que la Révolution ait entraîné des bouleversements importants et parfois violents, elle a également marqué le début d’une nouvelle ère pour la France et pour le monde entier, en mettant en avant les idéaux de liberté et d'égalité qui continuent d'influencer les sociétés modernes.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